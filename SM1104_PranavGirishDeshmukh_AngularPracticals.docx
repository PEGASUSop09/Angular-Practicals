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36"/>
        </w:rPr>
        <w:t>ACADEMIC PRACTICAL SUBMISSION REPORT</w:t>
      </w:r>
    </w:p>
    <w:p>
      <w:pPr>
        <w:jc w:val="center"/>
      </w:pPr>
      <w:r>
        <w:rPr>
          <w:rFonts w:ascii="Arial" w:hAnsi="Arial"/>
          <w:color w:val="475569"/>
          <w:sz w:val="23"/>
        </w:rPr>
        <w:t>Subject: Full Stack Development-III | Angular Practicals Repository</w:t>
      </w:r>
    </w:p>
    <w:p>
      <w:r>
        <w:rPr>
          <w:rFonts w:ascii="Arial" w:hAnsi="Arial"/>
          <w:b/>
          <w:color w:val="2563EB"/>
          <w:sz w:val="24"/>
        </w:rPr>
        <w:t>1. Student &amp; Submission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1F5F9"/>
          </w:tcPr>
          <w:p>
            <w:r>
              <w:rPr>
                <w:b/>
                <w:sz w:val="19"/>
              </w:rPr>
              <w:t>Student Name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Pranav Girish Deshmukh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19"/>
              </w:rPr>
              <w:t>Roll Number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SM1104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19"/>
              </w:rPr>
              <w:t>Class / Division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M1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19"/>
              </w:rPr>
              <w:t>Course / Subject Name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Full Stack Development-III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19"/>
              </w:rPr>
              <w:t>GitHub Username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PEGASUSop09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19"/>
              </w:rPr>
              <w:t>GitHub Profile Link</w:t>
            </w:r>
          </w:p>
        </w:tc>
        <w:tc>
          <w:tcPr>
            <w:tcW w:type="dxa" w:w="6624"/>
          </w:tcPr>
          <w:p>
            <w:r>
              <w:rPr>
                <w:color w:val="2563EB"/>
                <w:sz w:val="19"/>
                <w:u w:val="single"/>
              </w:rPr>
              <w:t>https://github.com/PEGASUSop09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19"/>
              </w:rPr>
              <w:t>GitHub Repository Link</w:t>
            </w:r>
          </w:p>
        </w:tc>
        <w:tc>
          <w:tcPr>
            <w:tcW w:type="dxa" w:w="6624"/>
          </w:tcPr>
          <w:p>
            <w:r>
              <w:rPr>
                <w:color w:val="2563EB"/>
                <w:sz w:val="19"/>
                <w:u w:val="single"/>
              </w:rPr>
              <w:t>https://github.com/PEGASUSop09/Angular-Practicals</w:t>
            </w:r>
          </w:p>
        </w:tc>
      </w:tr>
    </w:tbl>
    <w:p/>
    <w:p>
      <w:r>
        <w:rPr>
          <w:rFonts w:ascii="Arial" w:hAnsi="Arial"/>
          <w:b/>
          <w:color w:val="2563EB"/>
          <w:sz w:val="24"/>
        </w:rPr>
        <w:t>2. GitHub Repository Verification &amp; Screenshot</w:t>
      </w:r>
    </w:p>
    <w:p>
      <w:pPr>
        <w:spacing w:after="160"/>
      </w:pPr>
      <w:r>
        <w:t>The practical programs have been organized into separate modular folders without bulky dependencies (node_modules). Below is the verified screenshot of the public GitHub repository showing the username (PEGASUSop09), repository name (Angular-Practicals), and practical folders:</w:t>
      </w:r>
    </w:p>
    <w:p>
      <w:pPr>
        <w:spacing w:after="2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217920" cy="44561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repo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56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Arial" w:hAnsi="Arial"/>
          <w:b/>
          <w:color w:val="2563EB"/>
          <w:sz w:val="24"/>
        </w:rPr>
        <w:t>3. Index of Completed Angular Practicals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shd w:fill="1E3A8A"/>
          </w:tcPr>
          <w:p>
            <w:r>
              <w:rPr>
                <w:b/>
                <w:color w:val="FFFFFF"/>
                <w:sz w:val="19"/>
              </w:rPr>
              <w:t>Practical</w:t>
            </w:r>
          </w:p>
        </w:tc>
        <w:tc>
          <w:tcPr>
            <w:tcW w:type="dxa" w:w="3168"/>
            <w:shd w:fill="1E3A8A"/>
          </w:tcPr>
          <w:p>
            <w:r>
              <w:rPr>
                <w:b/>
                <w:color w:val="FFFFFF"/>
                <w:sz w:val="19"/>
              </w:rPr>
              <w:t>Title / Topic</w:t>
            </w:r>
          </w:p>
        </w:tc>
        <w:tc>
          <w:tcPr>
            <w:tcW w:type="dxa" w:w="4896"/>
            <w:shd w:fill="1E3A8A"/>
          </w:tcPr>
          <w:p>
            <w:r>
              <w:rPr>
                <w:b/>
                <w:color w:val="FFFFFF"/>
                <w:sz w:val="19"/>
              </w:rPr>
              <w:t>Description &amp; Key Angular Concepts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Practical 01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Angular Setup, CLI &amp; Core Architecture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Node.js, npm, @angular/cli setup, project scaffolding, Component lifecycle, and Data Binding theory.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b/>
                <w:sz w:val="18"/>
              </w:rPr>
              <w:t>Practical 02</w:t>
            </w:r>
          </w:p>
        </w:tc>
        <w:tc>
          <w:tcPr>
            <w:tcW w:type="dxa" w:w="3168"/>
            <w:shd w:fill="F8FAFC"/>
          </w:tcPr>
          <w:p>
            <w:r>
              <w:rPr>
                <w:b/>
                <w:sz w:val="18"/>
              </w:rPr>
              <w:t>Certification Activity: Angular Basics</w:t>
            </w:r>
          </w:p>
        </w:tc>
        <w:tc>
          <w:tcPr>
            <w:tcW w:type="dxa" w:w="4896"/>
            <w:shd w:fill="F8FAFC"/>
          </w:tcPr>
          <w:p>
            <w:r>
              <w:rPr>
                <w:sz w:val="17"/>
              </w:rPr>
              <w:t>Completion of Free Online Certification course 'Learn Angular Basics' via SkillUp by Simplilearn.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Practical 03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String Interpolation in Angular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One-way data binding from TypeScript class to HTML view using {{ }} syntax, dynamic dates, and expressions.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b/>
                <w:sz w:val="18"/>
              </w:rPr>
              <w:t>Practical 04</w:t>
            </w:r>
          </w:p>
        </w:tc>
        <w:tc>
          <w:tcPr>
            <w:tcW w:type="dxa" w:w="3168"/>
            <w:shd w:fill="F8FAFC"/>
          </w:tcPr>
          <w:p>
            <w:r>
              <w:rPr>
                <w:b/>
                <w:sz w:val="18"/>
              </w:rPr>
              <w:t>Directives: Student List with *ngFor</w:t>
            </w:r>
          </w:p>
        </w:tc>
        <w:tc>
          <w:tcPr>
            <w:tcW w:type="dxa" w:w="4896"/>
            <w:shd w:fill="F8FAFC"/>
          </w:tcPr>
          <w:p>
            <w:r>
              <w:rPr>
                <w:sz w:val="17"/>
              </w:rPr>
              <w:t>Array iteration and dynamic DOM rendering of 10 student records using structural directive *ngFor.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Practical 05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One-Way Data Binding: Weekly Timetable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Multi-dimensional nested array rendering using 2D matrix iteration for a college timetable.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b/>
                <w:sz w:val="18"/>
              </w:rPr>
              <w:t>Practical 06</w:t>
            </w:r>
          </w:p>
        </w:tc>
        <w:tc>
          <w:tcPr>
            <w:tcW w:type="dxa" w:w="3168"/>
            <w:shd w:fill="F8FAFC"/>
          </w:tcPr>
          <w:p>
            <w:r>
              <w:rPr>
                <w:b/>
                <w:sz w:val="18"/>
              </w:rPr>
              <w:t>Student Developer Portfolio Showcase</w:t>
            </w:r>
          </w:p>
        </w:tc>
        <w:tc>
          <w:tcPr>
            <w:tcW w:type="dxa" w:w="4896"/>
            <w:shd w:fill="F8FAFC"/>
          </w:tcPr>
          <w:p>
            <w:r>
              <w:rPr>
                <w:sz w:val="17"/>
              </w:rPr>
              <w:t>Structured Angular application displaying student bio, skill badges, academic projects, and contact info.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Practical 07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Two-Way Data Binding with [(ngModel)]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Real-time bidirectional synchronization using Angular FormsModule and [(ngModel)] syntax.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b/>
                <w:sz w:val="18"/>
              </w:rPr>
              <w:t>Practical 08</w:t>
            </w:r>
          </w:p>
        </w:tc>
        <w:tc>
          <w:tcPr>
            <w:tcW w:type="dxa" w:w="3168"/>
            <w:shd w:fill="F8FAFC"/>
          </w:tcPr>
          <w:p>
            <w:r>
              <w:rPr>
                <w:b/>
                <w:sz w:val="18"/>
              </w:rPr>
              <w:t>Single Page Application (SPA) Routing</w:t>
            </w:r>
          </w:p>
        </w:tc>
        <w:tc>
          <w:tcPr>
            <w:tcW w:type="dxa" w:w="4896"/>
            <w:shd w:fill="F8FAFC"/>
          </w:tcPr>
          <w:p>
            <w:r>
              <w:rPr>
                <w:sz w:val="17"/>
              </w:rPr>
              <w:t>Client-side page navigation with RouterModule, Routes, routerLink, routerLinkActive, and &lt;router-outlet&gt;.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Practical 09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Route Parameters &amp; ActivatedRoute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Parameterized dynamic routing (/user/:id) and parameter extraction using ActivatedRoute snapshot paramMap.</w:t>
            </w:r>
          </w:p>
        </w:tc>
      </w:tr>
    </w:tbl>
    <w:p/>
    <w:p>
      <w:r>
        <w:rPr>
          <w:b/>
          <w:sz w:val="20"/>
        </w:rPr>
        <w:t>Declaration:</w:t>
        <w:br/>
      </w:r>
      <w:r>
        <w:rPr>
          <w:i/>
          <w:sz w:val="18"/>
        </w:rPr>
        <w:t>I hereby declare that this GitHub repository and all enclosed practical assignments represent my authentic coursework for Full Stack Development-III. The repository is maintained publicly for evaluation and academic review.</w:t>
      </w:r>
    </w:p>
    <w:p>
      <w:pPr>
        <w:jc w:val="right"/>
      </w:pPr>
      <w:r>
        <w:rPr>
          <w:b/>
          <w:sz w:val="19"/>
        </w:rPr>
        <w:br/>
        <w:br/>
        <w:t>___________________________</w:t>
        <w:br/>
        <w:t>Student Signature: Pranav Girish Deshmukh</w:t>
        <w:br/>
        <w:t>Roll No: SM1104 | Class: M1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